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napToGrid w:val="0"/>
      </w:pPr>
      <w:r>
        <w:t>경력기술서</w:t>
      </w:r>
    </w:p>
    <w:p>
      <w:pPr>
        <w:keepNext/>
        <w:keepLines/>
        <w:spacing w:after="160"/>
        <w:snapToGrid w:val="0"/>
      </w:pPr>
      <w:r>
        <w:rPr>
          <w:sz w:val="20"/>
        </w:rPr>
        <w:t>이름  ____________________</w:t>
      </w:r>
    </w:p>
    <w:p>
      <w:pPr>
        <w:pStyle w:val="Heading1"/>
        <w:keepNext/>
        <w:keepLines/>
        <w:snapToGrid w:val="0"/>
      </w:pPr>
      <w:r>
        <w:t>대학 전산정보센터 계약직</w:t>
      </w:r>
    </w:p>
    <w:p>
      <w:pPr>
        <w:keepNext/>
        <w:keepLines/>
        <w:spacing w:after="100"/>
        <w:snapToGrid w:val="0"/>
      </w:pPr>
      <w:r>
        <w:rPr>
          <w:sz w:val="20"/>
        </w:rPr>
        <w:t>2021.09.27~2025.02.28  3년 5개월</w:t>
      </w:r>
    </w:p>
    <w:p>
      <w:pPr>
        <w:keepNext w:val="0"/>
        <w:keepLines/>
        <w:spacing w:after="160"/>
        <w:snapToGrid w:val="0"/>
      </w:pPr>
      <w:r>
        <w:t>학사·통합정보시스템 개발과 유지보수, 홈페이지 관리를 맡았습니다.</w:t>
      </w:r>
    </w:p>
    <w:p>
      <w:pPr>
        <w:pStyle w:val="Heading2"/>
        <w:keepNext/>
        <w:keepLines/>
        <w:snapToGrid w:val="0"/>
      </w:pPr>
      <w:r>
        <w:t>책임학점 시뮬레이션 시스템 개발</w:t>
      </w:r>
    </w:p>
    <w:p>
      <w:pPr>
        <w:keepNext/>
        <w:keepLines/>
        <w:spacing w:after="80"/>
        <w:snapToGrid w:val="0"/>
      </w:pPr>
      <w:r>
        <w:rPr>
          <w:sz w:val="19"/>
        </w:rPr>
        <w:t>관련 능력: 대인관계력 · 현업 요구 확인과 소통 / 개발 기간 약 2~3개월</w:t>
      </w:r>
    </w:p>
    <w:p>
      <w:pPr>
        <w:keepNext w:val="0"/>
        <w:keepLines/>
        <w:snapToGrid w:val="0"/>
      </w:pPr>
      <w:r>
        <w:t>책임학점 계산 전 수요 조사와 사전 시뮬레이션을 위해 교학처 담당자와 요구사항을 확인하고, 시스템 기획·개발을 1인 전담했습니다. 기존에 수기로 2주 이상 처리하던 업무를 시스템화하여 자동 처리와 최종 검증을 중심으로 진행하도록 바꿨습니다.</w:t>
      </w:r>
    </w:p>
    <w:p>
      <w:pPr>
        <w:pStyle w:val="Heading2"/>
        <w:keepNext/>
        <w:keepLines/>
        <w:snapToGrid w:val="0"/>
      </w:pPr>
      <w:r>
        <w:t>평생교육원 프로그램 개편</w:t>
      </w:r>
    </w:p>
    <w:p>
      <w:pPr>
        <w:keepNext/>
        <w:keepLines/>
        <w:spacing w:after="80"/>
        <w:snapToGrid w:val="0"/>
      </w:pPr>
      <w:r>
        <w:rPr>
          <w:sz w:val="19"/>
        </w:rPr>
        <w:t>개발 기간 약 2~3주</w:t>
      </w:r>
    </w:p>
    <w:p>
      <w:pPr>
        <w:keepNext w:val="0"/>
        <w:keepLines/>
        <w:snapToGrid w:val="0"/>
      </w:pPr>
      <w:r>
        <w:t>현행 업무 방식과 맞지 않던 기존 프로그램을 개편했습니다. 수료번호 자동 부여와 합격·불합격 판정 절차를 개발하고, 출력 서식과 학생 검색 화면을 정리해 실무에 필요한 처리와 조회를 지원했습니다.</w:t>
      </w:r>
    </w:p>
    <w:p>
      <w:pPr>
        <w:pStyle w:val="Heading2"/>
        <w:keepNext/>
        <w:keepLines/>
        <w:snapToGrid w:val="0"/>
      </w:pPr>
      <w:r>
        <w:t>연간 업무 일정과 작업 매뉴얼 정리</w:t>
      </w:r>
    </w:p>
    <w:p>
      <w:pPr>
        <w:keepNext/>
        <w:keepLines/>
        <w:spacing w:after="80"/>
        <w:snapToGrid w:val="0"/>
      </w:pPr>
      <w:r>
        <w:rPr>
          <w:sz w:val="19"/>
        </w:rPr>
        <w:t>관련 능력: 자기조절력 · 계획과 실행 조정 / 2021년 자료 수집 / 2022년 연간 일정 정리와 매뉴얼 작성 시작 / 2023년 활용</w:t>
      </w:r>
    </w:p>
    <w:p>
      <w:pPr>
        <w:keepNext w:val="0"/>
        <w:keepLines/>
        <w:snapToGrid w:val="0"/>
      </w:pPr>
      <w:r>
        <w:t>업무가 돌아오는 시기와 작업 방법을 파악할 자료가 부족해 요청과 처리 경험을 모았습니다. 2022년에는 연간 업무 일정을 정리하고 작업 매뉴얼을 쓰기 시작했습니다. 실행·테스트 명령, 주의사항과 개선점을 남겨 같은 업무를 다시 맡을 때 기록을 보고 진행할 수 있게 했고, 2023년에는 매뉴얼을 활용하며 업무에 여유가 생겼습니다.</w:t>
      </w:r>
    </w:p>
    <w:p>
      <w:pPr>
        <w:pStyle w:val="Heading2"/>
        <w:keepNext/>
        <w:keepLines/>
        <w:snapToGrid w:val="0"/>
      </w:pPr>
      <w:r>
        <w:t>입시 시스템 검수와 오류 분석</w:t>
      </w:r>
    </w:p>
    <w:p>
      <w:pPr>
        <w:keepNext/>
        <w:keepLines/>
        <w:spacing w:after="80"/>
        <w:snapToGrid w:val="0"/>
      </w:pPr>
      <w:r>
        <w:rPr>
          <w:sz w:val="19"/>
        </w:rPr>
        <w:t>관련 능력: 자기조절력 · 원인분석과 대응 선택(2023년 원서접수) / 재직 중 합격자 발표 시스템 검수 / 2023년 원서접수 기능 오류 분석</w:t>
      </w:r>
    </w:p>
    <w:p>
      <w:pPr>
        <w:keepNext w:val="0"/>
        <w:keepLines/>
        <w:snapToGrid w:val="0"/>
      </w:pPr>
      <w:r>
        <w:t>입시 합격자 발표 시스템에서는 기능과 문자·이메일 인증 흐름, 전송 데이터를 점검하고 결함을 보고했습니다.</w:t>
      </w:r>
    </w:p>
    <w:p>
      <w:pPr>
        <w:keepNext w:val="0"/>
        <w:keepLines/>
        <w:snapToGrid w:val="0"/>
      </w:pPr>
      <w:r>
        <w:t>별도로 2023년에는 운영 3일 전에 전달받은 원서접수 기능의 오류를 분석했습니다. 컨트롤러의 변수 누락과 잘못된 조회 쿼리 등을 확인하고, 오류 조건과 원인을 정리해 업체에 조치를 요청했습니다. 업체가 유지보수하는 서버 코드는 직접 수정하지 않았습니다.</w:t>
      </w:r>
    </w:p>
    <w:p>
      <w:pPr>
        <w:pStyle w:val="Heading1"/>
        <w:keepNext/>
        <w:keepLines/>
        <w:pageBreakBefore/>
        <w:snapToGrid w:val="0"/>
      </w:pPr>
      <w:r>
        <w:t>교육과정 프로젝트</w:t>
      </w:r>
    </w:p>
    <w:p>
      <w:pPr>
        <w:pStyle w:val="Heading2"/>
        <w:keepNext/>
        <w:keepLines/>
        <w:snapToGrid w:val="0"/>
      </w:pPr>
      <w:r>
        <w:t>6번 플랜두씨 제작과 경험 공유</w:t>
      </w:r>
    </w:p>
    <w:p>
      <w:pPr>
        <w:keepNext/>
        <w:keepLines/>
        <w:spacing w:after="80"/>
        <w:snapToGrid w:val="0"/>
      </w:pPr>
      <w:r>
        <w:rPr>
          <w:sz w:val="19"/>
        </w:rPr>
        <w:t>자기동기력·대인관계력 / 제작 기간 ____________________ / 제출일 2026.09.13 / 동료 지원 기록일 2026.09.23</w:t>
      </w:r>
    </w:p>
    <w:p>
      <w:pPr>
        <w:keepNext w:val="0"/>
        <w:keepLines/>
        <w:snapToGrid w:val="0"/>
      </w:pPr>
      <w:r>
        <w:t>직접 사용할 플래너를 목표로 자기관리·프로젝트 구분과 응원·칭찬 방식을 기획했으며, 이후 비슷한 제작 문제를 겪는 동료에게 파일 관리·아카이브 방법을 설명하고 도움이 됐다는 피드백을 받았습니다.</w:t>
      </w:r>
    </w:p>
    <w:p>
      <w:pPr>
        <w:pStyle w:val="Heading2"/>
        <w:keepNext/>
        <w:keepLines/>
        <w:snapToGrid w:val="0"/>
      </w:pPr>
      <w:r>
        <w:t>7번 플랜두씨 로그인과 개선</w:t>
      </w:r>
    </w:p>
    <w:p>
      <w:pPr>
        <w:keepNext/>
        <w:keepLines/>
        <w:spacing w:after="80"/>
        <w:snapToGrid w:val="0"/>
      </w:pPr>
      <w:r>
        <w:rPr>
          <w:sz w:val="19"/>
        </w:rPr>
        <w:t>자기조절력 / 제작 기간 ____________________ / 제출일 2026.09.19</w:t>
      </w:r>
    </w:p>
    <w:p>
      <w:pPr>
        <w:keepNext w:val="0"/>
        <w:keepLines/>
        <w:snapToGrid w:val="0"/>
      </w:pPr>
      <w:r>
        <w:t>실제 일정과 다른 프로젝트 주의 표시를 기록과 대조해, AI가 제안한 일괄적인 작업 수 축소 대신 진척도 계산의 수정 방향을 정하고 계획의 진척 상태와 당장 급한 일을 구분하도록 개선했습니다.</w:t>
      </w:r>
    </w:p>
    <w:p>
      <w:pPr>
        <w:keepNext w:val="0"/>
        <w:keepLines/>
        <w:spacing w:after="0"/>
        <w:snapToGrid w:val="0"/>
      </w:pPr>
      <w:r>
        <w:rPr>
          <w:sz w:val="20"/>
        </w:rPr>
        <w:t>교육과정 프로젝트에서 본인은 사용 목적과 기능·탐색 구조, 실제 기록에 따른 문제 판단·수정 방향을 결정하고 제작 경험을 동료에게 설명했습니다. 요구사항 문서 초안, 기능·코드 구현과 검사에는 AI를 활용했습니다.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before="0" w:after="120"/>
    </w:pPr>
    <w:rPr>
      <w:rFonts w:ascii="Malgun Gothic" w:hAnsi="Malgun Gothic" w:eastAsia="Malgun Gothic" w:cs="Malgun Gothic"/>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380" w:lineRule="exact"/>
      <w:outlineLvl w:val="0"/>
    </w:pPr>
    <w:rPr>
      <w:rFonts w:ascii="Malgun Gothic" w:hAnsi="Malgun Gothic" w:eastAsia="Malgun Gothic" w:cs="Malgun 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40" w:lineRule="exact"/>
      <w:outlineLvl w:val="1"/>
    </w:pPr>
    <w:rPr>
      <w:rFonts w:ascii="Malgun Gothic" w:hAnsi="Malgun Gothic" w:eastAsia="Malgun Gothic" w:cs="Malgun Gothic"/>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560" w:lineRule="exact" w:before="0"/>
      <w:contextualSpacing/>
    </w:pPr>
    <w:rPr>
      <w:rFonts w:ascii="Malgun Gothic" w:hAnsi="Malgun Gothic" w:eastAsia="Malgun Gothic" w:cs="Malgun Gothic"/>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exact" w:before="0" w:after="200"/>
    </w:pPr>
    <w:rPr>
      <w:rFonts w:ascii="Malgun Gothic" w:hAnsi="Malgun Gothic" w:eastAsia="Malgun Gothic" w:cs="Malgun Gothic"/>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경력기술서</dc:title>
  <dc:subject/>
  <dc:creator/>
  <cp:keywords/>
  <dc:description/>
  <cp:lastModifiedBy/>
  <cp:revision>1</cp:revision>
  <dcterms:created xsi:type="dcterms:W3CDTF">2026-10-23T00:00:00Z</dcterms:created>
  <dcterms:modified xsi:type="dcterms:W3CDTF">2026-10-23T00:00:00Z</dcterms:modified>
  <cp:category/>
</cp:coreProperties>
</file>