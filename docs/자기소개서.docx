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keepLines/>
        <w:snapToGrid w:val="0"/>
      </w:pPr>
      <w:r>
        <w:t>자기소개서</w:t>
      </w:r>
    </w:p>
    <w:p>
      <w:pPr>
        <w:pStyle w:val="Subtitle"/>
        <w:keepNext/>
        <w:keepLines/>
        <w:snapToGrid w:val="0"/>
      </w:pPr>
      <w:r>
        <w:t>배우고 나누며, 세상을 사랑하고 싶은 사람</w:t>
      </w:r>
    </w:p>
    <w:p>
      <w:pPr>
        <w:keepNext/>
        <w:keepLines/>
        <w:spacing w:after="200"/>
        <w:snapToGrid w:val="0"/>
      </w:pPr>
      <w:r>
        <w:rPr>
          <w:sz w:val="20"/>
        </w:rPr>
        <w:t>이름  ____________________</w:t>
      </w:r>
    </w:p>
    <w:p>
      <w:pPr>
        <w:keepNext w:val="0"/>
        <w:keepLines/>
        <w:snapToGrid w:val="0"/>
      </w:pPr>
      <w:r>
        <w:t>저는 대학 전산정보센터에서 3년 5개월 동안 학사·통합정보시스템 개발과 유지보수, 홈페이지 관리를 맡았습니다. 처음에는 일정과 자료가 부족해 요청마다 업무를 파악해야 했습니다. 자료를 모으고 연간 일정과 작업 매뉴얼을 정리하면서, 같은 일을 다시 맡을 때 기록을 보고 시작할 수 있게 됐습니다.</w:t>
      </w:r>
    </w:p>
    <w:p>
      <w:pPr>
        <w:keepNext w:val="0"/>
        <w:keepLines/>
        <w:snapToGrid w:val="0"/>
      </w:pPr>
      <w:r>
        <w:t>익숙해진 일도 있었지만, 홈페이지의 반복되는 운영 문제에 대응해야 했습니다. 2024년에는 리소스가 3개월 전 상태로 돌아가 그동안 올린 자료들이 사라졌습니다. 필요한 시기의 자료를 복구받을 수 없어 최근 파일을 다시 찾아 올리고, 페이지 요청 오류 로그를 따라 누락된 자료를 확인했습니다.</w:t>
      </w:r>
    </w:p>
    <w:p>
      <w:pPr>
        <w:keepNext w:val="0"/>
        <w:keepLines/>
        <w:snapToGrid w:val="0"/>
      </w:pPr>
      <w:r>
        <w:t>당시에는 제가 한 대응보다 해결되지 않은 문제가 크게 보였고, 상황을 제 능력이 부족한 탓처럼 느꼈습니다. 지금 돌아보면 제가 할 수 있는 대응은 했던 것 같습니다. 그래도 그때는 반복되는 문제와 앞으로의 삶에 대한 고민이 겹쳐, 2025년 2월 28일 직장을 떠났습니다.</w:t>
      </w:r>
    </w:p>
    <w:p>
      <w:pPr>
        <w:keepNext w:val="0"/>
        <w:keepLines/>
        <w:snapToGrid w:val="0"/>
      </w:pPr>
      <w:r>
        <w:t>퇴사한다고 원하는 삶이 바로 보이지는 않았습니다. 한동안 방향을 찾지 못했고, 몸을 돌보며 다시 취업을 준비했습니다. 면접 불합격으로 힘들어하던 중 왜 특별한 사람이 되고 싶었는지 돌아봤습니다. 제 능력을 나누고 인정받으며, 다른 이가 함께하고 싶어 하는 사람이기를 바랐습니다. 특별함은 그 바람을 이루기 위한 수단이었습니다. 바라는 모습을 떠올리며 작은 것부터 시도했습니다.</w:t>
      </w:r>
    </w:p>
    <w:p>
      <w:pPr>
        <w:keepNext w:val="0"/>
        <w:keepLines/>
        <w:snapToGrid w:val="0"/>
      </w:pPr>
      <w:r>
        <w:t>2026년 여름 뉴딜과정을 신청하고 개강을 준비하며 옷차림을 가꾸고, 좋은 마음을 표현하고 싶어 시집도 읽었습니다. 시집에서 비가 하루를 방해했어도 그날을 소중한 자기 삶으로 받아들이는 마음을 읽으며, 이름 붙이기 어려운 감정과 아름다움을 느꼈습니다. 그 마음을 제 삶과 연결해 말로 정리하지는 못했습니다.</w:t>
      </w:r>
    </w:p>
    <w:p>
      <w:pPr>
        <w:keepNext w:val="0"/>
        <w:keepLines/>
        <w:snapToGrid w:val="0"/>
      </w:pPr>
      <w:r>
        <w:t>8월 11일, 새로운 사람들 사이에서 수업을 시작했습니다. 첫날 점심의 좋은 감상을 쑥스러워도 전했습니다. 이후 AI 과제에서 궁금한 방법을 시도하며 배우는 즐거움을 느꼈고, 플랜두씨는 직접 쓸 도구로 생각하며 공을 들였습니다. 공부할 시간이 더 있었으면 좋겠다는 제 모습이 반갑고 행복했습니다.</w:t>
      </w:r>
    </w:p>
    <w:p>
      <w:pPr>
        <w:keepNext w:val="0"/>
        <w:keepLines/>
        <w:snapToGrid w:val="0"/>
      </w:pPr>
      <w:r>
        <w:t>막히면 동료에게 결과물을 보여 주며 질문하고 배운 방법을 적용했습니다. 재미있다고 늦게까지 작업하다 피곤한 날도 있었습니다. 9월 23일에는 전날 일찍 쉰 덕에 가벼운 몸으로 날씨를 누리고 수업과 대화에 집중할 수 있어 좋았습니다. 좋아하는 시간을 누릴 여유를 위해 저를 돌보는 일도 중요하게 느껴졌습니다.</w:t>
      </w:r>
    </w:p>
    <w:p>
      <w:pPr>
        <w:keepNext w:val="0"/>
        <w:keepLines/>
        <w:snapToGrid w:val="0"/>
      </w:pPr>
      <w:r>
        <w:t>같은 날, 바이브 코딩으로 고민하던 동료에게 제가 써 본 파일 관리와 아카이브 방법을 설명했습니다. 도움이 됐다는 글을 읽으며 제게 있는 것으로 누군가에게 보탤 수 있어 기뻤습니다. 하루를 구체적으로 적으며 마음근력을 기르는 리추얼에는 어려웠던 일과 함께 고마웠던 사람, 즐거웠던 순간도 남겼습니다. 독서와 명상을 이어 가며, 잘되지 않은 일 하나로 그날의 모든 것을 덮고 싶지는 않다고 느꼈습니다.</w:t>
      </w:r>
    </w:p>
    <w:p>
      <w:pPr>
        <w:keepNext w:val="0"/>
        <w:keepLines/>
        <w:snapToGrid w:val="0"/>
      </w:pPr>
      <w:r>
        <w:t>여전히 일이 뜻대로 풀리지 않는 날이 있습니다. 그래도 고칠 부분을 살피면서 받은 호의와 함께 웃은 시간도 기억하고 싶습니다. 배우는 기쁨을 누리고 제게 있는 것을 나누며, 저 자신도 돌보고 싶습니다. 언제나 그렇게 살 수 있다고 장담할 수는 없지만, 이런 하루들이 있는 세상을 사랑하며 살아가고 싶습니다.</w:t>
      </w:r>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20" w:lineRule="exact" w:before="0" w:after="120"/>
    </w:pPr>
    <w:rPr>
      <w:rFonts w:ascii="Malgun Gothic" w:hAnsi="Malgun Gothic" w:eastAsia="Malgun Gothic" w:cs="Malgun Gothic"/>
      <w:b w:val="0"/>
      <w:i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20" w:line="380" w:lineRule="exact"/>
      <w:outlineLvl w:val="0"/>
    </w:pPr>
    <w:rPr>
      <w:rFonts w:ascii="Malgun Gothic" w:hAnsi="Malgun Gothic" w:eastAsia="Malgun Gothic" w:cs="Malgun Gothic"/>
      <w:b/>
      <w:bCs/>
      <w:i w:val="0"/>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160" w:after="80" w:line="340" w:lineRule="exact"/>
      <w:outlineLvl w:val="1"/>
    </w:pPr>
    <w:rPr>
      <w:rFonts w:ascii="Malgun Gothic" w:hAnsi="Malgun Gothic" w:eastAsia="Malgun Gothic" w:cs="Malgun Gothic"/>
      <w:b/>
      <w:bCs/>
      <w:i w:val="0"/>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240" w:line="560" w:lineRule="exact" w:before="0"/>
      <w:contextualSpacing/>
    </w:pPr>
    <w:rPr>
      <w:rFonts w:ascii="Malgun Gothic" w:hAnsi="Malgun Gothic" w:eastAsia="Malgun Gothic" w:cs="Malgun Gothic"/>
      <w:b/>
      <w:i w:val="0"/>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line="360" w:lineRule="exact" w:before="0" w:after="200"/>
    </w:pPr>
    <w:rPr>
      <w:rFonts w:ascii="Malgun Gothic" w:hAnsi="Malgun Gothic" w:eastAsia="Malgun Gothic" w:cs="Malgun Gothic"/>
      <w:b w:val="0"/>
      <w:i w:val="0"/>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자기소개서</dc:title>
  <dc:subject/>
  <dc:creator/>
  <cp:keywords/>
  <dc:description/>
  <cp:lastModifiedBy/>
  <cp:revision>1</cp:revision>
  <dcterms:created xsi:type="dcterms:W3CDTF">2026-10-23T00:00:00Z</dcterms:created>
  <dcterms:modified xsi:type="dcterms:W3CDTF">2026-10-23T00:00:00Z</dcterms:modified>
  <cp:category/>
</cp:coreProperties>
</file>